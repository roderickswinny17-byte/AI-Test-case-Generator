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Test Case Generator</w:t>
      </w:r>
    </w:p>
    <w:p>
      <w:pPr>
        <w:jc w:val="center"/>
      </w:pPr>
      <w:r>
        <w:rPr>
          <w:i/>
        </w:rPr>
        <w:t>(Python + Ollama)</w:t>
      </w:r>
    </w:p>
    <w:p>
      <w:r>
        <w:rPr>
          <w:b/>
          <w:sz w:val="28"/>
        </w:rPr>
        <w:t>1. Introduction</w:t>
      </w:r>
    </w:p>
    <w:p>
      <w:pPr>
        <w:spacing w:after="120"/>
      </w:pPr>
      <w:r>
        <w:t>The AI Test Case Generator is an AI-powered application that generates software test cases from requirement documents using Python and Ollama. The project addresses the manual effort and time-consuming nature of test case creation faced by testing teams, which can contribute to delays in sprint and deployment activities.</w:t>
      </w:r>
    </w:p>
    <w:p>
      <w:r>
        <w:rPr>
          <w:b/>
          <w:sz w:val="28"/>
        </w:rPr>
        <w:t>2. Project Description</w:t>
      </w:r>
    </w:p>
    <w:p>
      <w:pPr>
        <w:spacing w:after="120"/>
      </w:pPr>
      <w:r>
        <w:t>The project accepts a software requirement as input and uses a structural prompt to help the AI understand the requirement. The application communicates with Ollama to generate test cases based on the supplied requirement and prompt. The generated output is produced in Markdown format and is then exported to an Excel sheet.</w:t>
      </w:r>
    </w:p>
    <w:p>
      <w:pPr>
        <w:spacing w:after="120"/>
      </w:pPr>
      <w:r>
        <w:t>The generated test cases are intended to follow a standardized structure containing:</w:t>
      </w:r>
    </w:p>
    <w:p>
      <w:pPr>
        <w:pStyle w:val="ListBullet"/>
      </w:pPr>
      <w:r>
        <w:t>Test Scenario</w:t>
      </w:r>
    </w:p>
    <w:p>
      <w:pPr>
        <w:pStyle w:val="ListBullet"/>
      </w:pPr>
      <w:r>
        <w:t>Test Steps</w:t>
      </w:r>
    </w:p>
    <w:p>
      <w:pPr>
        <w:pStyle w:val="ListBullet"/>
      </w:pPr>
      <w:r>
        <w:t>Test Data</w:t>
      </w:r>
    </w:p>
    <w:p>
      <w:pPr>
        <w:pStyle w:val="ListBullet"/>
      </w:pPr>
      <w:r>
        <w:t>Expected Result</w:t>
      </w:r>
    </w:p>
    <w:p>
      <w:pPr>
        <w:pStyle w:val="ListBullet"/>
      </w:pPr>
      <w:r>
        <w:t>Priority</w:t>
      </w:r>
    </w:p>
    <w:p>
      <w:pPr>
        <w:pStyle w:val="ListBullet"/>
      </w:pPr>
      <w:r>
        <w:t>Test Type</w:t>
      </w:r>
    </w:p>
    <w:p>
      <w:r>
        <w:rPr>
          <w:b/>
          <w:sz w:val="28"/>
        </w:rPr>
        <w:t>3. Problems Faced</w:t>
      </w:r>
    </w:p>
    <w:p>
      <w:pPr>
        <w:pStyle w:val="ListBullet"/>
      </w:pPr>
      <w:r>
        <w:t>Manual effort involved in creating test cases</w:t>
      </w:r>
    </w:p>
    <w:p>
      <w:pPr>
        <w:pStyle w:val="ListBullet"/>
      </w:pPr>
      <w:r>
        <w:t>Time-consuming test case preparation</w:t>
      </w:r>
    </w:p>
    <w:p>
      <w:pPr>
        <w:pStyle w:val="ListBullet"/>
      </w:pPr>
      <w:r>
        <w:t>Effort faced by the testing team</w:t>
      </w:r>
    </w:p>
    <w:p>
      <w:pPr>
        <w:pStyle w:val="ListBullet"/>
      </w:pPr>
      <w:r>
        <w:t>Potential delay in sprint and deployment activities</w:t>
      </w:r>
    </w:p>
    <w:p>
      <w:r>
        <w:rPr>
          <w:b/>
          <w:sz w:val="28"/>
        </w:rPr>
        <w:t>4. Objective of the Project</w:t>
      </w:r>
    </w:p>
    <w:p>
      <w:pPr>
        <w:pStyle w:val="ListBullet"/>
      </w:pPr>
      <w:r>
        <w:t>Automatically generate test cases from software requirements using AI.</w:t>
      </w:r>
    </w:p>
    <w:p>
      <w:pPr>
        <w:pStyle w:val="ListBullet"/>
      </w:pPr>
      <w:r>
        <w:t>Reduce the effort required for manual test case creation.</w:t>
      </w:r>
    </w:p>
    <w:p>
      <w:pPr>
        <w:pStyle w:val="ListBullet"/>
      </w:pPr>
      <w:r>
        <w:t>Produce test cases in a standardized structure.</w:t>
      </w:r>
    </w:p>
    <w:p>
      <w:pPr>
        <w:pStyle w:val="ListBullet"/>
      </w:pPr>
      <w:r>
        <w:t>Include test scenarios, steps, test data, expected results, priority, and test type.</w:t>
      </w:r>
    </w:p>
    <w:p>
      <w:pPr>
        <w:pStyle w:val="ListBullet"/>
      </w:pPr>
      <w:r>
        <w:t>Make test case generation more efficient.</w:t>
      </w:r>
    </w:p>
    <w:p>
      <w:r>
        <w:rPr>
          <w:b/>
          <w:sz w:val="28"/>
        </w:rPr>
        <w:t>5. Tools and Technologies Used</w:t>
      </w:r>
    </w:p>
    <w:p>
      <w:pPr>
        <w:pStyle w:val="ListBullet"/>
      </w:pPr>
      <w:r>
        <w:t>Python – Programming language used for the application.</w:t>
      </w:r>
    </w:p>
    <w:p>
      <w:pPr>
        <w:pStyle w:val="ListBullet"/>
      </w:pPr>
      <w:r>
        <w:t>Ollama – LLM used for AI-based test case generation.</w:t>
      </w:r>
    </w:p>
    <w:p>
      <w:pPr>
        <w:pStyle w:val="ListBullet"/>
      </w:pPr>
      <w:r>
        <w:t>VS Code – Development environment.</w:t>
      </w:r>
    </w:p>
    <w:p>
      <w:pPr>
        <w:pStyle w:val="ListBullet"/>
      </w:pPr>
      <w:r>
        <w:t>GitHub – Source-code management and project repository.</w:t>
      </w:r>
    </w:p>
    <w:p>
      <w:r>
        <w:rPr>
          <w:b/>
          <w:sz w:val="28"/>
        </w:rPr>
        <w:t>6. Basic Workflow</w:t>
      </w:r>
    </w:p>
    <w:p>
      <w:pPr>
        <w:pStyle w:val="ListBullet"/>
      </w:pPr>
      <w:r>
        <w:t>The software requirement is provided as input through the requirement file.</w:t>
      </w:r>
    </w:p>
    <w:p>
      <w:pPr>
        <w:pStyle w:val="ListBullet"/>
      </w:pPr>
      <w:r>
        <w:t>A structural prompt is provided through the prompt file to help the AI understand the requirement.</w:t>
      </w:r>
    </w:p>
    <w:p>
      <w:pPr>
        <w:pStyle w:val="ListBullet"/>
      </w:pPr>
      <w:r>
        <w:t>The application and generator code communicate with Ollama to generate the required output.</w:t>
      </w:r>
    </w:p>
    <w:p>
      <w:pPr>
        <w:pStyle w:val="ListBullet"/>
      </w:pPr>
      <w:r>
        <w:t>The generated test cases are produced in Markdown format.</w:t>
      </w:r>
    </w:p>
    <w:p>
      <w:pPr>
        <w:pStyle w:val="ListBullet"/>
      </w:pPr>
      <w:r>
        <w:t>The output is exported and stored in an Excel sheet.</w:t>
      </w:r>
    </w:p>
    <w:p>
      <w:r>
        <w:rPr>
          <w:b/>
          <w:sz w:val="28"/>
        </w:rPr>
        <w:t>7. App.py</w:t>
      </w:r>
    </w:p>
    <w:p>
      <w:pPr>
        <w:spacing w:after="120"/>
      </w:pPr>
      <w:r>
        <w:t>The App.py file retrieves the requirement data from requirement.txt and imports the required method from Generator.py to generate test cases.</w:t>
      </w:r>
    </w:p>
    <w:p>
      <w:pPr>
        <w:pStyle w:val="ListBullet"/>
      </w:pPr>
      <w:r>
        <w:t>Retrieves input from requirement.txt.</w:t>
      </w:r>
    </w:p>
    <w:p>
      <w:pPr>
        <w:pStyle w:val="ListBullet"/>
      </w:pPr>
      <w:r>
        <w:t>Uses methods from Generator.py.</w:t>
      </w:r>
    </w:p>
    <w:p>
      <w:pPr>
        <w:pStyle w:val="ListBullet"/>
      </w:pPr>
      <w:r>
        <w:t>Generates the test case output.</w:t>
      </w:r>
    </w:p>
    <w:p>
      <w:pPr>
        <w:pStyle w:val="ListBullet"/>
      </w:pPr>
      <w:r>
        <w:t>Produces the generated output in Markdown format.</w:t>
      </w:r>
    </w:p>
    <w:p>
      <w:pPr>
        <w:pStyle w:val="ListBullet"/>
      </w:pPr>
      <w:r>
        <w:t>Exports the output to an Excel file.</w:t>
      </w:r>
    </w:p>
    <w:p>
      <w:r>
        <w:rPr>
          <w:b/>
          <w:sz w:val="28"/>
        </w:rPr>
        <w:t>8. Generator.py</w:t>
      </w:r>
    </w:p>
    <w:p>
      <w:pPr>
        <w:spacing w:after="120"/>
      </w:pPr>
      <w:r>
        <w:t>The Generator.py file contains two methods that support the test case generation process.</w:t>
      </w:r>
    </w:p>
    <w:p>
      <w:pPr>
        <w:pStyle w:val="ListBullet"/>
      </w:pPr>
      <w:r>
        <w:t>A method to retrieve the data from the sample file, which acts as the input.</w:t>
      </w:r>
    </w:p>
    <w:p>
      <w:pPr>
        <w:pStyle w:val="ListBullet"/>
      </w:pPr>
      <w:r>
        <w:t>A method to communicate with Ollama and generate the required output.</w:t>
      </w:r>
    </w:p>
    <w:p>
      <w:r>
        <w:rPr>
          <w:b/>
          <w:sz w:val="28"/>
        </w:rPr>
        <w:t>9. Test Case Generation</w:t>
      </w:r>
    </w:p>
    <w:p>
      <w:pPr>
        <w:spacing w:after="120"/>
      </w:pPr>
      <w:r>
        <w:t>The application uses the supplied requirement together with the structural prompt and sends the information to Ollama. Ollama processes the input and returns generated test cases. The project is designed to produce standardized test case information including scenarios, steps, test data, expected results, priority, and test type.</w:t>
      </w:r>
    </w:p>
    <w:p>
      <w:r>
        <w:rPr>
          <w:b/>
          <w:sz w:val="28"/>
        </w:rPr>
        <w:t>10. Output and Excel Export</w:t>
      </w:r>
    </w:p>
    <w:p>
      <w:pPr>
        <w:spacing w:after="120"/>
      </w:pPr>
      <w:r>
        <w:t>The generated test case output is initially produced in Markdown format. The application then exports the generated information into an Excel sheet. This provides a structured output that can be reviewed and used as test documentation.</w:t>
      </w:r>
    </w:p>
    <w:p>
      <w:r>
        <w:rPr>
          <w:b/>
          <w:sz w:val="28"/>
        </w:rPr>
        <w:t>11. Conclusion</w:t>
      </w:r>
    </w:p>
    <w:p>
      <w:pPr>
        <w:spacing w:after="120"/>
      </w:pPr>
      <w:r>
        <w:t>The project successfully generates test cases according to the supplied requirement and prompt. It meets the objective of creating an automated test case generation solution and reduces the manual effort involved in test case creation.</w:t>
      </w:r>
    </w:p>
    <w:p>
      <w:r>
        <w:rPr>
          <w:b/>
          <w:sz w:val="28"/>
        </w:rPr>
        <w:t>12. Future Scope</w:t>
      </w:r>
    </w:p>
    <w:p>
      <w:pPr>
        <w:pStyle w:val="ListBullet"/>
      </w:pPr>
      <w:r>
        <w:t>Modify the application to support other LLMs with more efficient features.</w:t>
      </w:r>
    </w:p>
    <w:p>
      <w:pPr>
        <w:pStyle w:val="ListBullet"/>
      </w:pPr>
      <w:r>
        <w:t>Make the application cloud-based.</w:t>
      </w:r>
    </w:p>
    <w:p>
      <w:pPr>
        <w:pStyle w:val="ListBullet"/>
      </w:pPr>
      <w:r>
        <w:t>Improve performance by using advanced software and technologies.</w:t>
      </w:r>
    </w:p>
    <w:p>
      <w:r>
        <w:rPr>
          <w:b/>
          <w:sz w:val="28"/>
        </w:rPr>
        <w:t>13. GitHub README Content</w:t>
      </w:r>
    </w:p>
    <w:p>
      <w:pPr>
        <w:spacing w:after="120"/>
      </w:pPr>
      <w:r>
        <w:t>The following section contains the README.md content based on the supplied project README.</w:t>
      </w:r>
    </w:p>
    <w:p>
      <w:r>
        <w:rPr>
          <w:b/>
          <w:sz w:val="24"/>
        </w:rPr>
        <w:t>README.md CONTENT</w:t>
      </w:r>
    </w:p>
    <w:p>
      <w:r>
        <w:rPr>
          <w:rFonts w:ascii="Consolas" w:hAnsi="Consolas"/>
          <w:sz w:val="18"/>
        </w:rPr>
        <w:t># AI Test Case Generator</w:t>
      </w:r>
    </w:p>
    <w:p>
      <w:pPr>
        <w:spacing w:after="120"/>
      </w:pPr>
      <w:r>
        <w:t>An AI-powered application that generates software test cases from requirement documents using Python and Ollama.</w:t>
      </w:r>
    </w:p>
    <w:p>
      <w:r>
        <w:rPr>
          <w:b/>
          <w:sz w:val="24"/>
        </w:rPr>
        <w:t>Project Objectives</w:t>
      </w:r>
    </w:p>
    <w:p>
      <w:pPr>
        <w:pStyle w:val="ListBullet"/>
      </w:pPr>
      <w:r>
        <w:t>Automate test case generation from natural-language software requirements.</w:t>
      </w:r>
    </w:p>
    <w:p>
      <w:pPr>
        <w:pStyle w:val="ListBullet"/>
      </w:pPr>
      <w:r>
        <w:t>Use AI/NLP techniques to analyze requirements and identify relevant test scenarios.</w:t>
      </w:r>
    </w:p>
    <w:p>
      <w:pPr>
        <w:pStyle w:val="ListBullet"/>
      </w:pPr>
      <w:r>
        <w:t>Generate positive, negative, boundary, and edge-case scenarios.</w:t>
      </w:r>
    </w:p>
    <w:p>
      <w:pPr>
        <w:pStyle w:val="ListBullet"/>
      </w:pPr>
      <w:r>
        <w:t>Improve test coverage and reduce the possibility of missed test conditions.</w:t>
      </w:r>
    </w:p>
    <w:p>
      <w:pPr>
        <w:pStyle w:val="ListBullet"/>
      </w:pPr>
      <w:r>
        <w:t>Reduce manual effort and repetitive work involved in test case design.</w:t>
      </w:r>
    </w:p>
    <w:p>
      <w:pPr>
        <w:pStyle w:val="ListBullet"/>
      </w:pPr>
      <w:r>
        <w:t>Generate standardized and structured test cases.</w:t>
      </w:r>
    </w:p>
    <w:p>
      <w:pPr>
        <w:pStyle w:val="ListBullet"/>
      </w:pPr>
      <w:r>
        <w:t>Export generated test cases into Excel for easy review and execution.</w:t>
      </w:r>
    </w:p>
    <w:p>
      <w:pPr>
        <w:pStyle w:val="ListBullet"/>
      </w:pPr>
      <w:r>
        <w:t>Demonstrate the practical use of AI in the Software Testing Life Cycle (STLC).</w:t>
      </w:r>
    </w:p>
    <w:p>
      <w:r>
        <w:rPr>
          <w:b/>
          <w:sz w:val="24"/>
        </w:rPr>
        <w:t>Tech Stack</w:t>
      </w:r>
    </w:p>
    <w:p>
      <w:pPr>
        <w:pStyle w:val="ListBullet"/>
      </w:pPr>
      <w:r>
        <w:t>Python – Core programming language</w:t>
      </w:r>
    </w:p>
    <w:p>
      <w:pPr>
        <w:pStyle w:val="ListBullet"/>
      </w:pPr>
      <w:r>
        <w:t>OpenAI API / Ollama – AI-powered test case generation</w:t>
      </w:r>
    </w:p>
    <w:p>
      <w:pPr>
        <w:pStyle w:val="ListBullet"/>
      </w:pPr>
      <w:r>
        <w:t>NLP – Requirement analysis and text processing</w:t>
      </w:r>
    </w:p>
    <w:p>
      <w:pPr>
        <w:pStyle w:val="ListBullet"/>
      </w:pPr>
      <w:r>
        <w:t>Pandas – Data processing and structuring</w:t>
      </w:r>
    </w:p>
    <w:p>
      <w:pPr>
        <w:pStyle w:val="ListBullet"/>
      </w:pPr>
      <w:r>
        <w:t>OpenPyXL – Excel report generation</w:t>
      </w:r>
    </w:p>
    <w:p>
      <w:pPr>
        <w:pStyle w:val="ListBullet"/>
      </w:pPr>
      <w:r>
        <w:t>python-dotenv – Environment variable management</w:t>
      </w:r>
    </w:p>
    <w:p>
      <w:pPr>
        <w:pStyle w:val="ListBullet"/>
      </w:pPr>
      <w:r>
        <w:t>VS Code – Development environment</w:t>
      </w:r>
    </w:p>
    <w:p>
      <w:pPr>
        <w:pStyle w:val="ListBullet"/>
      </w:pPr>
      <w:r>
        <w:t>Git &amp; GitHub – Version control and source code management</w:t>
      </w:r>
    </w:p>
    <w:p>
      <w:pPr>
        <w:pStyle w:val="ListBullet"/>
      </w:pPr>
      <w:r>
        <w:t>venv – Python virtual environment and dependency isolation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